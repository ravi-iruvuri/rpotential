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 Order Tier Breakdown</w:t>
      </w:r>
    </w:p>
    <w:p>
      <w:r>
        <w:t>Upload ID : 1</w:t>
      </w:r>
    </w:p>
    <w:p>
      <w:r>
        <w:t>Total Jobs: 42,422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Jobs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% of 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Avg Score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Stalled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SLA Breached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0.4656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5,016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0.2165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37,110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87.5%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0.0662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42,422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100.0%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